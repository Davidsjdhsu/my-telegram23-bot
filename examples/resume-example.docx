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Times New Roman" w:hAnsi="Times New Roman"/>
          <w:b/>
          <w:color w:val="000000"/>
          <w:sz w:val="44"/>
        </w:rPr>
        <w:t>Анна Смирнова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color w:val="000000"/>
          <w:sz w:val="26"/>
        </w:rPr>
        <w:t>Продуктовый менеджер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c>
          <w:tcPr>
            <w:tcW w:type="dxa" w:w="3118"/>
            <w:shd w:val="clear" w:color="auto" w:fill="F2F3F7"/>
            <w:tcBorders>
              <w:top w:val="single" w:sz="8" w:color="D9DCE6"/>
              <w:left w:val="single" w:sz="8" w:color="D9DCE6"/>
              <w:bottom w:val="single" w:sz="8" w:color="D9DCE6"/>
              <w:right w:val="single" w:sz="8" w:color="D9DCE6"/>
            </w:tcBorders>
            <w:tcMar>
              <w:top w:w="220" w:type="dxa"/>
              <w:left w:w="220" w:type="dxa"/>
              <w:bottom w:w="220" w:type="dxa"/>
              <w:right w:w="220" w:type="dxa"/>
            </w:tcMar>
          </w:tcPr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КОНТАКТЫ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+7 999 123-45-67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anna.smirnova@example.com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Москва</w:t>
            </w:r>
          </w:p>
          <w:p>
            <w:pPr>
              <w:spacing w:before="20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НАВЫКИ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•  Продуктовая аналитика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•  A/B тестирование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•  Agile/Scrum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•  Roadmap-планирование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•  Работа с SQL</w:t>
            </w:r>
          </w:p>
          <w:p>
            <w:pPr>
              <w:spacing w:before="20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ЯЗЫКИ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Английский — C1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Немецкий — A2</w:t>
            </w:r>
          </w:p>
        </w:tc>
        <w:tc>
          <w:tcPr>
            <w:tcW w:type="dxa" w:w="6520"/>
            <w:tcMar>
              <w:top w:w="100" w:type="dxa"/>
              <w:left w:w="260" w:type="dxa"/>
              <w:bottom w:w="100" w:type="dxa"/>
              <w:right w:w="100" w:type="dxa"/>
            </w:tcMar>
          </w:tcPr>
          <w:p>
            <w:pPr>
              <w:spacing w:before="16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О СЕБЕ</w:t>
            </w:r>
          </w:p>
          <w:p>
            <w:pPr>
              <w:spacing w:before="0" w:after="12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Продуктовый менеджер с 5-летним опытом запуска мобильных и веб-продуктов в fintech. Выстраиваю процесс от исследования до релиза, работаю на стыке продукта, дизайна и разработки.</w:t>
            </w:r>
          </w:p>
          <w:p>
            <w:pPr>
              <w:spacing w:before="16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ОПЫТ РАБОТЫ</w:t>
            </w:r>
          </w:p>
          <w:p>
            <w:pPr>
              <w:spacing w:before="0" w:after="12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ООО «Финтех Solutions», продакт-менеджер, 2021 — наст. время</w:t>
            </w:r>
          </w:p>
          <w:p>
            <w:pPr>
              <w:spacing w:before="0" w:after="12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Запустил 4 крупные фичи платежного продукта, вырос retention на 22% за год, вел команду из 3 продуктовых аналитиков.</w:t>
            </w:r>
          </w:p>
          <w:p>
            <w:pPr>
              <w:spacing w:before="0" w:after="12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ООО «МобильДев», младший продакт-менеджер, 2019-2021</w:t>
            </w:r>
          </w:p>
          <w:p>
            <w:pPr>
              <w:spacing w:before="0" w:after="12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Отвечал за онбординг новых пользователей, сократил время до первой ценности с 6 до 2 минут.</w:t>
            </w:r>
          </w:p>
          <w:p>
            <w:pPr>
              <w:spacing w:before="16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ОБРАЗОВАНИЕ</w:t>
            </w:r>
          </w:p>
          <w:p>
            <w:pPr>
              <w:spacing w:before="0" w:after="12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МГУ им. М.В. Ломоносова, факультет ВМК, специальность «Прикладная математика и информатика», 2015-2020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