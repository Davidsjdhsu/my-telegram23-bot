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Times New Roman" w:hAnsi="Times New Roman"/>
          <w:b/>
          <w:color w:val="000000"/>
          <w:sz w:val="44"/>
        </w:rPr>
        <w:t>[Ваше ФИО]</w:t>
      </w:r>
    </w:p>
    <w:p>
      <w:pPr>
        <w:spacing w:before="0" w:after="240" w:line="276" w:lineRule="auto"/>
        <w:jc w:val="left"/>
      </w:pPr>
      <w:r>
        <w:rPr>
          <w:rFonts w:ascii="Times New Roman" w:hAnsi="Times New Roman"/>
          <w:b w:val="0"/>
          <w:color w:val="000000"/>
          <w:sz w:val="26"/>
        </w:rPr>
        <w:t>[Желаемая должность]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6520"/>
      </w:tblGrid>
      <w:tr>
        <w:tc>
          <w:tcPr>
            <w:tcW w:type="dxa" w:w="3118"/>
            <w:shd w:val="clear" w:color="auto" w:fill="F2F3F7"/>
            <w:tcBorders>
              <w:top w:val="single" w:sz="8" w:color="D9DCE6"/>
              <w:left w:val="single" w:sz="8" w:color="D9DCE6"/>
              <w:bottom w:val="single" w:sz="8" w:color="D9DCE6"/>
              <w:right w:val="single" w:sz="8" w:color="D9DCE6"/>
            </w:tcBorders>
            <w:tcMar>
              <w:top w:w="220" w:type="dxa"/>
              <w:left w:w="220" w:type="dxa"/>
              <w:bottom w:w="220" w:type="dxa"/>
              <w:right w:w="220" w:type="dxa"/>
            </w:tcMar>
          </w:tcPr>
          <w:p>
            <w:pPr>
              <w:spacing w:before="0" w:after="80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КОНТАКТЫ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[Телефон]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[Email]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[Город]</w:t>
            </w:r>
          </w:p>
          <w:p>
            <w:pPr>
              <w:spacing w:before="200" w:after="80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НАВЫКИ</w:t>
            </w:r>
          </w:p>
          <w:p>
            <w:pPr>
              <w:spacing w:before="0" w:after="6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•  [Навык 1]</w:t>
            </w:r>
          </w:p>
          <w:p>
            <w:pPr>
              <w:spacing w:before="0" w:after="6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•  [Навык 2]</w:t>
            </w:r>
          </w:p>
          <w:p>
            <w:pPr>
              <w:spacing w:before="0" w:after="6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•  [Навык 3]</w:t>
            </w:r>
          </w:p>
          <w:p>
            <w:pPr>
              <w:spacing w:before="0" w:after="6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•  [Навык 4]</w:t>
            </w:r>
          </w:p>
          <w:p>
            <w:pPr>
              <w:spacing w:before="200" w:after="80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ЯЗЫКИ</w:t>
            </w:r>
          </w:p>
          <w:p>
            <w:pPr>
              <w:spacing w:before="0" w:after="6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[Язык — уровень]</w:t>
            </w:r>
          </w:p>
        </w:tc>
        <w:tc>
          <w:tcPr>
            <w:tcW w:type="dxa" w:w="6520"/>
            <w:tcMar>
              <w:top w:w="100" w:type="dxa"/>
              <w:left w:w="260" w:type="dxa"/>
              <w:bottom w:w="100" w:type="dxa"/>
              <w:right w:w="100" w:type="dxa"/>
            </w:tcMar>
          </w:tcPr>
          <w:p>
            <w:pPr>
              <w:spacing w:before="160" w:after="8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О СЕБЕ</w:t>
            </w:r>
          </w:p>
          <w:p>
            <w:pPr>
              <w:spacing w:before="0" w:after="12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[2-3 предложения: кто вы, какую ценность приносите, в какой сфере ищете работу]</w:t>
            </w:r>
          </w:p>
          <w:p>
            <w:pPr>
              <w:spacing w:before="160" w:after="8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ОПЫТ РАБОТЫ</w:t>
            </w:r>
          </w:p>
          <w:p>
            <w:pPr>
              <w:spacing w:before="0" w:after="12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[Компания], [должность], [период]</w:t>
            </w:r>
          </w:p>
          <w:p>
            <w:pPr>
              <w:spacing w:before="0" w:after="12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[Основные обязанности и измеримые достижения]</w:t>
            </w:r>
          </w:p>
          <w:p>
            <w:pPr>
              <w:spacing w:before="0" w:after="12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[Предыдущая компания], [должность], [период]</w:t>
            </w:r>
          </w:p>
          <w:p>
            <w:pPr>
              <w:spacing w:before="0" w:after="12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[Основные обязанности и измеримые достижения]</w:t>
            </w:r>
          </w:p>
          <w:p>
            <w:pPr>
              <w:spacing w:before="160" w:after="8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ОБРАЗОВАНИЕ</w:t>
            </w:r>
          </w:p>
          <w:p>
            <w:pPr>
              <w:spacing w:before="0" w:after="12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[Учебное заведение], [специальность], [годы обучения]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