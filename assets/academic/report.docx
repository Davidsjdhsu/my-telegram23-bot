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0" w:name="academic_slot_org"/>
      <w:pPr>
        <w:pStyle w:val="AcademicCover"/>
        <w:keepLines/>
        <w:jc w:val="center"/>
      </w:pPr>
      <w:r>
        <w:rPr>
          <w:rFonts w:ascii="Times New Roman" w:hAnsi="Times New Roman"/>
          <w:color w:val="000000"/>
          <w:sz w:val="28"/>
        </w:rPr>
        <w:t>[Ведомство — при необходимости]</w:t>
      </w:r>
      <w:bookmarkEnd w:id="0"/>
    </w:p>
    <w:p>
      <w:bookmarkStart w:id="1" w:name="academic_slot_school"/>
      <w:pPr>
        <w:pStyle w:val="AcademicCover"/>
        <w:keepLines/>
        <w:jc w:val="center"/>
      </w:pPr>
      <w:r>
        <w:rPr>
          <w:rFonts w:ascii="Times New Roman" w:hAnsi="Times New Roman"/>
          <w:color w:val="000000"/>
          <w:sz w:val="28"/>
        </w:rPr>
        <w:t>[Название учебного заведения]</w:t>
      </w:r>
      <w:bookmarkEnd w:id="1"/>
    </w:p>
    <w:p>
      <w:bookmarkStart w:id="2" w:name="academic_slot_institute"/>
      <w:pPr>
        <w:pStyle w:val="AcademicCover"/>
        <w:keepLines/>
        <w:jc w:val="center"/>
      </w:pPr>
      <w:r>
        <w:rPr>
          <w:rFonts w:ascii="Times New Roman" w:hAnsi="Times New Roman"/>
          <w:color w:val="000000"/>
          <w:sz w:val="28"/>
        </w:rPr>
        <w:t>[Институт — при наличии]</w:t>
      </w:r>
      <w:bookmarkEnd w:id="2"/>
    </w:p>
    <w:p>
      <w:bookmarkStart w:id="3" w:name="academic_slot_department"/>
      <w:pPr>
        <w:pStyle w:val="AcademicCover"/>
        <w:keepLines/>
        <w:jc w:val="center"/>
      </w:pPr>
      <w:r>
        <w:rPr>
          <w:rFonts w:ascii="Times New Roman" w:hAnsi="Times New Roman"/>
          <w:color w:val="000000"/>
          <w:sz w:val="28"/>
        </w:rPr>
        <w:t>[Факультет или кафедра]</w:t>
      </w:r>
      <w:bookmarkEnd w:id="3"/>
    </w:p>
    <w:p>
      <w:pPr>
        <w:pStyle w:val="AcademicGap"/>
        <w:spacing w:line="20" w:lineRule="exact" w:after="2200"/>
      </w:pPr>
    </w:p>
    <w:p>
      <w:pPr>
        <w:pStyle w:val="AcademicCover"/>
        <w:keepLines/>
        <w:jc w:val="center"/>
      </w:pPr>
      <w:r>
        <w:rPr>
          <w:rFonts w:ascii="Times New Roman" w:hAnsi="Times New Roman"/>
          <w:color w:val="000000"/>
          <w:sz w:val="28"/>
        </w:rPr>
        <w:t>ДОКЛАД</w:t>
      </w:r>
    </w:p>
    <w:p>
      <w:bookmarkStart w:id="6" w:name="academic_slot_title"/>
      <w:pPr>
        <w:pStyle w:val="Title"/>
        <w:keepNext w:val="0"/>
        <w:keepLines/>
        <w:spacing w:line="240" w:lineRule="auto" w:before="0" w:after="0"/>
        <w:ind w:firstLine="0"/>
        <w:jc w:val="center"/>
      </w:pPr>
      <w:r>
        <w:rPr>
          <w:rFonts w:ascii="Times New Roman" w:hAnsi="Times New Roman"/>
          <w:b w:val="0"/>
          <w:color w:val="000000"/>
          <w:sz w:val="28"/>
        </w:rPr>
        <w:t>«[ТЕМА ДОКЛАДА]»</w:t>
      </w:r>
      <w:bookmarkEnd w:id="6"/>
    </w:p>
    <w:p>
      <w:pPr>
        <w:pStyle w:val="AcademicGap"/>
        <w:spacing w:line="20" w:lineRule="exact" w:after="1800"/>
      </w:pPr>
    </w:p>
    <w:p>
      <w:bookmarkStart w:id="8" w:name="academic_slot_course"/>
      <w:pPr>
        <w:pStyle w:val="AcademicCover"/>
        <w:keepLines/>
        <w:ind w:left="3969"/>
        <w:jc w:val="left"/>
      </w:pPr>
      <w:r>
        <w:rPr>
          <w:rFonts w:ascii="Times New Roman" w:hAnsi="Times New Roman"/>
          <w:color w:val="000000"/>
          <w:sz w:val="28"/>
        </w:rPr>
        <w:t>Выполнил студент [Курс] курса</w:t>
      </w:r>
      <w:bookmarkEnd w:id="8"/>
    </w:p>
    <w:p>
      <w:bookmarkStart w:id="9" w:name="academic_slot_group"/>
      <w:pPr>
        <w:pStyle w:val="AcademicCover"/>
        <w:keepLines/>
        <w:ind w:left="3969"/>
        <w:jc w:val="left"/>
      </w:pPr>
      <w:r>
        <w:rPr>
          <w:rFonts w:ascii="Times New Roman" w:hAnsi="Times New Roman"/>
          <w:color w:val="000000"/>
          <w:sz w:val="28"/>
        </w:rPr>
        <w:t>Группа [Группа]</w:t>
      </w:r>
      <w:bookmarkEnd w:id="9"/>
    </w:p>
    <w:p>
      <w:bookmarkStart w:id="10" w:name="academic_slot_author"/>
      <w:pPr>
        <w:pStyle w:val="AcademicCover"/>
        <w:keepLines/>
        <w:ind w:left="3969"/>
        <w:jc w:val="left"/>
      </w:pPr>
      <w:r>
        <w:rPr>
          <w:rFonts w:ascii="Times New Roman" w:hAnsi="Times New Roman"/>
          <w:color w:val="000000"/>
          <w:sz w:val="28"/>
        </w:rPr>
        <w:t>[ФИО студента]</w:t>
      </w:r>
      <w:bookmarkEnd w:id="10"/>
    </w:p>
    <w:p>
      <w:pPr>
        <w:pStyle w:val="AcademicGap"/>
        <w:spacing w:line="20" w:lineRule="exact" w:after="500"/>
      </w:pPr>
    </w:p>
    <w:p>
      <w:pPr>
        <w:pStyle w:val="AcademicCover"/>
        <w:keepLines/>
        <w:ind w:left="3969"/>
        <w:jc w:val="left"/>
      </w:pPr>
      <w:r>
        <w:rPr>
          <w:rFonts w:ascii="Times New Roman" w:hAnsi="Times New Roman"/>
          <w:color w:val="000000"/>
          <w:sz w:val="28"/>
        </w:rPr>
        <w:t>Проверил:</w:t>
      </w:r>
    </w:p>
    <w:p>
      <w:bookmarkStart w:id="13" w:name="academic_slot_teacher_position"/>
      <w:pPr>
        <w:pStyle w:val="AcademicCover"/>
        <w:keepLines/>
        <w:ind w:left="3969"/>
        <w:jc w:val="left"/>
      </w:pPr>
      <w:r>
        <w:rPr>
          <w:rFonts w:ascii="Times New Roman" w:hAnsi="Times New Roman"/>
          <w:color w:val="000000"/>
          <w:sz w:val="28"/>
        </w:rPr>
        <w:t>[Учёная степень, звание]</w:t>
      </w:r>
      <w:bookmarkEnd w:id="13"/>
    </w:p>
    <w:p>
      <w:bookmarkStart w:id="14" w:name="academic_slot_teacher"/>
      <w:pPr>
        <w:pStyle w:val="AcademicCover"/>
        <w:keepLines/>
        <w:ind w:left="3969"/>
        <w:jc w:val="left"/>
      </w:pPr>
      <w:r>
        <w:rPr>
          <w:rFonts w:ascii="Times New Roman" w:hAnsi="Times New Roman"/>
          <w:color w:val="000000"/>
          <w:sz w:val="28"/>
        </w:rPr>
        <w:t>[ФИО преподавателя]</w:t>
      </w:r>
      <w:bookmarkEnd w:id="14"/>
    </w:p>
    <w:p>
      <w:pPr>
        <w:pStyle w:val="AcademicGap"/>
        <w:spacing w:line="20" w:lineRule="exact" w:after="2400"/>
      </w:pPr>
    </w:p>
    <w:p>
      <w:bookmarkStart w:id="16" w:name="academic_slot_city_year"/>
      <w:pPr>
        <w:pStyle w:val="AcademicCover"/>
        <w:keepLines/>
        <w:jc w:val="center"/>
      </w:pPr>
      <w:r>
        <w:rPr>
          <w:rFonts w:ascii="Times New Roman" w:hAnsi="Times New Roman"/>
          <w:color w:val="000000"/>
          <w:sz w:val="28"/>
        </w:rPr>
        <w:t>[Город] [Год]</w:t>
      </w:r>
      <w:bookmarkEnd w:id="16"/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ademicCover">
    <w:name w:val="Academic Cover"/>
    <w:pPr>
      <w:spacing w:line="240" w:lineRule="auto" w:before="0" w:after="0"/>
      <w:ind w:firstLine="0"/>
    </w:pPr>
    <w:rPr>
      <w:rFonts w:ascii="Times New Roman" w:hAnsi="Times New Roman"/>
      <w:color w:val="000000"/>
      <w:sz w:val="28"/>
    </w:rPr>
  </w:style>
  <w:style w:type="paragraph" w:customStyle="1" w:styleId="AcademicGap">
    <w:name w:val="Academic Gap"/>
    <w:pPr>
      <w:spacing w:line="240" w:lineRule="auto" w:before="0" w:after="0"/>
      <w:ind w:firstLine="0"/>
    </w:pPr>
    <w:rPr>
      <w:rFonts w:ascii="Times New Roman" w:hAnsi="Times New Roman"/>
      <w:color w:val="000000"/>
      <w:sz w:val="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