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academic_slot_school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[Название учебного заведения]</w:t>
      </w:r>
      <w:bookmarkEnd w:id="0"/>
    </w:p>
    <w:p>
      <w:bookmarkStart w:id="1" w:name="academic_slot_department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[Факультет или кафедра]</w:t>
      </w:r>
      <w:bookmarkEnd w:id="1"/>
    </w:p>
    <w:p>
      <w:pPr>
        <w:pStyle w:val="AcademicGap"/>
        <w:spacing w:line="20" w:lineRule="exact" w:after="3000"/>
      </w:pPr>
    </w:p>
    <w:p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ЭССЕ на тему:</w:t>
      </w:r>
    </w:p>
    <w:p>
      <w:bookmarkStart w:id="4" w:name="academic_slot_title"/>
      <w:pPr>
        <w:pStyle w:val="Title"/>
        <w:keepNext w:val="0"/>
        <w:keepLines/>
        <w:spacing w:line="240" w:lineRule="auto" w:before="0" w:after="0"/>
        <w:ind w:firstLine="0"/>
        <w:jc w:val="center"/>
      </w:pPr>
      <w:r>
        <w:rPr>
          <w:rFonts w:ascii="Times New Roman" w:hAnsi="Times New Roman"/>
          <w:b w:val="0"/>
          <w:color w:val="000000"/>
          <w:sz w:val="28"/>
        </w:rPr>
        <w:t>[Тема эссе]</w:t>
      </w:r>
      <w:bookmarkEnd w:id="4"/>
    </w:p>
    <w:p>
      <w:pPr>
        <w:pStyle w:val="AcademicGap"/>
        <w:spacing w:line="20" w:lineRule="exact" w:after="1800"/>
      </w:pPr>
    </w:p>
    <w:p>
      <w:bookmarkStart w:id="6" w:name="academic_slot_group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Выполнил: студент группы [Группа]</w:t>
      </w:r>
      <w:bookmarkEnd w:id="6"/>
    </w:p>
    <w:p>
      <w:bookmarkStart w:id="7" w:name="academic_slot_author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[ФИО студента]</w:t>
      </w:r>
      <w:bookmarkEnd w:id="7"/>
    </w:p>
    <w:p>
      <w:pPr>
        <w:pStyle w:val="AcademicGap"/>
        <w:spacing w:line="20" w:lineRule="exact" w:after="560"/>
      </w:pPr>
    </w:p>
    <w:p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Научный руководитель:</w:t>
      </w:r>
    </w:p>
    <w:p>
      <w:bookmarkStart w:id="10" w:name="academic_slot_teacher"/>
      <w:pPr>
        <w:pStyle w:val="AcademicCover"/>
        <w:keepLines/>
        <w:ind w:left="3969"/>
        <w:jc w:val="left"/>
      </w:pPr>
      <w:r>
        <w:rPr>
          <w:rFonts w:ascii="Times New Roman" w:hAnsi="Times New Roman"/>
          <w:color w:val="000000"/>
          <w:sz w:val="28"/>
        </w:rPr>
        <w:t>[ФИО руководителя]</w:t>
      </w:r>
      <w:bookmarkEnd w:id="10"/>
    </w:p>
    <w:p>
      <w:pPr>
        <w:pStyle w:val="AcademicGap"/>
        <w:spacing w:line="20" w:lineRule="exact" w:after="3000"/>
      </w:pPr>
    </w:p>
    <w:p>
      <w:bookmarkStart w:id="12" w:name="academic_slot_city_year"/>
      <w:pPr>
        <w:pStyle w:val="AcademicCover"/>
        <w:keepLines/>
        <w:jc w:val="center"/>
      </w:pPr>
      <w:r>
        <w:rPr>
          <w:rFonts w:ascii="Times New Roman" w:hAnsi="Times New Roman"/>
          <w:color w:val="000000"/>
          <w:sz w:val="28"/>
        </w:rPr>
        <w:t>[Город] — [Год]</w:t>
      </w:r>
      <w:bookmarkEnd w:id="12"/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cademicCover">
    <w:name w:val="Academic Cover"/>
    <w:pPr>
      <w:spacing w:line="240" w:lineRule="auto" w:before="0" w:after="0"/>
      <w:ind w:firstLine="0"/>
    </w:pPr>
    <w:rPr>
      <w:rFonts w:ascii="Times New Roman" w:hAnsi="Times New Roman"/>
      <w:color w:val="000000"/>
      <w:sz w:val="28"/>
    </w:rPr>
  </w:style>
  <w:style w:type="paragraph" w:customStyle="1" w:styleId="AcademicGap">
    <w:name w:val="Academic Gap"/>
    <w:pPr>
      <w:spacing w:line="240" w:lineRule="auto" w:before="0" w:after="0"/>
      <w:ind w:firstLine="0"/>
    </w:pPr>
    <w:rPr>
      <w:rFonts w:ascii="Times New Roman" w:hAnsi="Times New Roman"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