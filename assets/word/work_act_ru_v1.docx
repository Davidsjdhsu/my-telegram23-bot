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 выполненных работ</w:t>
      </w:r>
    </w:p>
    <w:p>
      <w:r>
        <w:t>Место: [Место составления]. Дата: [Дата документа].</w:t>
      </w:r>
    </w:p>
    <w:p>
      <w:r>
        <w:t>Акт № [Номер акта]. Основание: [Основание и дата договора].</w:t>
      </w:r>
    </w:p>
    <w:p>
      <w:r>
        <w:t>Подрядчик: [Подрядчик]. Подписант и основание полномочий: [Подписант первой стороны и полномочия].</w:t>
      </w:r>
    </w:p>
    <w:p>
      <w:r>
        <w:t>Заказчик: [Заказчик]. Подписант и основание полномочий: [Подписант второй стороны и полномочия].</w:t>
      </w:r>
    </w:p>
    <w:p>
      <w:pPr>
        <w:pStyle w:val="Heading1"/>
      </w:pPr>
      <w:r>
        <w:t>Выполненные работы</w:t>
      </w:r>
    </w:p>
    <w:p>
      <w:r>
        <w:t>[Выполненные работы объём и единицы].</w:t>
      </w:r>
    </w:p>
    <w:p>
      <w:r>
        <w:t>Период: [Период выполнения]. Стоимость: [Стоимость с валютой]. Налоги: [НДС и основание].</w:t>
      </w:r>
    </w:p>
    <w:p>
      <w:pPr>
        <w:pStyle w:val="Heading1"/>
      </w:pPr>
      <w:r>
        <w:t>Приёмка результата</w:t>
      </w:r>
    </w:p>
    <w:p>
      <w:r>
        <w:t>Результат проверки и замечания: [Результат осмотра и замечания].</w:t>
      </w:r>
    </w:p>
    <w:p>
      <w:r>
        <w:t>Порядок устранения: [Срок и порядок устранения замечаний].</w:t>
      </w:r>
    </w:p>
    <w:p>
      <w:r>
        <w:t>Подписи подтверждают приёмку описанного результата с указанными замечаниями. Акт не подтверждает оплату и не содержит автоматического отказа от требований по скрытым недостаткам.</w:t>
      </w:r>
    </w:p>
    <w:p>
      <w:pPr>
        <w:pStyle w:val="Heading1"/>
      </w:pPr>
      <w:r>
        <w:t>Реквизиты и подписи</w:t>
      </w:r>
    </w:p>
    <w:p>
      <w:r>
        <w:t>Первая сторона: [Подрядчик]. [Реквизиты первой стороны].</w:t>
      </w:r>
    </w:p>
    <w:p>
      <w:r>
        <w:t>Подпись ____________________</w:t>
      </w:r>
    </w:p>
    <w:p>
      <w:r>
        <w:t>Вторая сторона: [Заказчик]. [Реквизиты второй стороны].</w:t>
      </w:r>
    </w:p>
    <w:p>
      <w:r>
        <w:t>Подпись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выполненных работ</dc:title>
  <dc:subject>Приёмка результата обычных работ по договору подряда. Не КС-2 и не специальная строительная форма. Объём, стоимость и замечания вносятся по факту; акт не доказывает оплату.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